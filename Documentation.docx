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E441CE" w14:textId="60BD481C" w:rsidR="00C45611" w:rsidRDefault="00000000" w:rsidP="00C45611">
      <w:pPr>
        <w:pStyle w:val="Heading1"/>
      </w:pPr>
      <w:r>
        <w:t>Python Multi-Service Honeypot</w:t>
      </w:r>
    </w:p>
    <w:p w14:paraId="041A63E8" w14:textId="0631F72E" w:rsidR="00C45611" w:rsidRDefault="00000000" w:rsidP="00C45611">
      <w:r>
        <w:t>A lightweight cybersecurity project that simulates vulnerable services to capture and log malicious login attempts.</w:t>
      </w:r>
    </w:p>
    <w:p w14:paraId="59F6C089" w14:textId="77777777" w:rsidR="00C45611" w:rsidRDefault="00C45611" w:rsidP="00C45611">
      <w:r>
        <w:t>This honeypot includes:</w:t>
      </w:r>
    </w:p>
    <w:p w14:paraId="6A45328A" w14:textId="6F0A943B" w:rsidR="00C45611" w:rsidRDefault="00C45611" w:rsidP="00C45611">
      <w:r>
        <w:t>• SSH Honeypot (</w:t>
      </w:r>
      <w:proofErr w:type="spellStart"/>
      <w:r>
        <w:t>Paramiko</w:t>
      </w:r>
      <w:proofErr w:type="spellEnd"/>
      <w:r>
        <w:t>-based)</w:t>
      </w:r>
    </w:p>
    <w:p w14:paraId="7BB0D21D" w14:textId="26463922" w:rsidR="00C45611" w:rsidRDefault="00C45611" w:rsidP="00C45611">
      <w:r>
        <w:t>• HTTP Honeypot (Fake WordPress login using Flask)</w:t>
      </w:r>
    </w:p>
    <w:p w14:paraId="497997A6" w14:textId="0F7F6B5B" w:rsidR="00C45611" w:rsidRDefault="00C45611" w:rsidP="00C45611">
      <w:r>
        <w:t>• Credential &amp; activity logging</w:t>
      </w:r>
    </w:p>
    <w:p w14:paraId="29920B66" w14:textId="62CC19CD" w:rsidR="00C45611" w:rsidRDefault="00C45611" w:rsidP="00C45611">
      <w:r>
        <w:t>• Easy local deployment</w:t>
      </w:r>
    </w:p>
    <w:p w14:paraId="5A478E7B" w14:textId="77777777" w:rsidR="00C45611" w:rsidRDefault="00C45611" w:rsidP="00C45611"/>
    <w:p w14:paraId="18C0BA74" w14:textId="737900A3" w:rsidR="00405812" w:rsidRDefault="00000000">
      <w:pPr>
        <w:pStyle w:val="Heading2"/>
      </w:pPr>
      <w:r>
        <w:t>Features</w:t>
      </w:r>
    </w:p>
    <w:p w14:paraId="34BDBC86" w14:textId="77777777" w:rsidR="00405812" w:rsidRDefault="00000000">
      <w:pPr>
        <w:pStyle w:val="ListBullet"/>
      </w:pPr>
      <w:r>
        <w:t>SSH Honeypot (Paramiko-based)</w:t>
      </w:r>
    </w:p>
    <w:p w14:paraId="6DF625FC" w14:textId="77777777" w:rsidR="00405812" w:rsidRDefault="00000000">
      <w:pPr>
        <w:pStyle w:val="ListBullet"/>
      </w:pPr>
      <w:r>
        <w:t>HTTP Honeypot (Fake WordPress login using Flask)</w:t>
      </w:r>
    </w:p>
    <w:p w14:paraId="171C356D" w14:textId="77777777" w:rsidR="00405812" w:rsidRDefault="00000000">
      <w:pPr>
        <w:pStyle w:val="ListBullet"/>
      </w:pPr>
      <w:r>
        <w:t>Captures username &amp; password attempts</w:t>
      </w:r>
    </w:p>
    <w:p w14:paraId="303A5A42" w14:textId="77777777" w:rsidR="00405812" w:rsidRDefault="00000000">
      <w:pPr>
        <w:pStyle w:val="ListBullet"/>
      </w:pPr>
      <w:r>
        <w:t>Logs attacker IP address</w:t>
      </w:r>
    </w:p>
    <w:p w14:paraId="49A570A4" w14:textId="77777777" w:rsidR="00405812" w:rsidRDefault="00000000">
      <w:pPr>
        <w:pStyle w:val="ListBullet"/>
      </w:pPr>
      <w:r>
        <w:t>Separate log files for SSH and HTTP</w:t>
      </w:r>
    </w:p>
    <w:p w14:paraId="6ADF152C" w14:textId="77777777" w:rsidR="00405812" w:rsidRDefault="00000000">
      <w:pPr>
        <w:pStyle w:val="ListBullet"/>
      </w:pPr>
      <w:r>
        <w:t>Beginner-friendly and easy to deploy</w:t>
      </w:r>
    </w:p>
    <w:p w14:paraId="0A7B7DEF" w14:textId="77777777" w:rsidR="00C45611" w:rsidRDefault="00C45611" w:rsidP="00C45611">
      <w:pPr>
        <w:pStyle w:val="ListBullet"/>
        <w:numPr>
          <w:ilvl w:val="0"/>
          <w:numId w:val="0"/>
        </w:numPr>
        <w:ind w:left="360"/>
      </w:pPr>
    </w:p>
    <w:p w14:paraId="0B3C31C6" w14:textId="77777777" w:rsidR="00405812" w:rsidRDefault="00000000">
      <w:pPr>
        <w:pStyle w:val="Heading2"/>
      </w:pPr>
      <w:r>
        <w:t>Project Structure</w:t>
      </w:r>
    </w:p>
    <w:p w14:paraId="1F4E24EA" w14:textId="5FF059FE" w:rsidR="00405812" w:rsidRDefault="00000000">
      <w:r>
        <w:br/>
        <w:t>Honey Pot/</w:t>
      </w:r>
      <w:r>
        <w:br/>
        <w:t>│</w:t>
      </w:r>
      <w:r>
        <w:br/>
        <w:t xml:space="preserve">├── honeypy.py              </w:t>
      </w:r>
      <w:r w:rsidR="00C45611">
        <w:tab/>
      </w:r>
      <w:r w:rsidR="00C45611">
        <w:tab/>
      </w:r>
      <w:r>
        <w:t># Main runner</w:t>
      </w:r>
      <w:r>
        <w:br/>
        <w:t xml:space="preserve">├── ssh_honeypot.py    </w:t>
      </w:r>
      <w:r w:rsidR="00C45611">
        <w:tab/>
      </w:r>
      <w:r>
        <w:t xml:space="preserve">     </w:t>
      </w:r>
      <w:r w:rsidR="00C45611">
        <w:tab/>
      </w:r>
      <w:r>
        <w:t># SSH Honeypot logic</w:t>
      </w:r>
      <w:r>
        <w:br/>
        <w:t xml:space="preserve">├── web_honeypot.py         </w:t>
      </w:r>
      <w:r w:rsidR="00C45611">
        <w:tab/>
      </w:r>
      <w:r w:rsidR="00C45611">
        <w:tab/>
      </w:r>
      <w:r>
        <w:t># HTTP Honeypot logic</w:t>
      </w:r>
      <w:r>
        <w:br/>
        <w:t xml:space="preserve">├── requirements.txt        </w:t>
      </w:r>
      <w:r w:rsidR="00C45611">
        <w:tab/>
      </w:r>
      <w:r w:rsidR="00C45611">
        <w:tab/>
      </w:r>
      <w:r>
        <w:t># Dependencies</w:t>
      </w:r>
      <w:r>
        <w:br/>
        <w:t xml:space="preserve">├── </w:t>
      </w:r>
      <w:proofErr w:type="spellStart"/>
      <w:r>
        <w:t>server.key</w:t>
      </w:r>
      <w:proofErr w:type="spellEnd"/>
      <w:r>
        <w:t xml:space="preserve">              </w:t>
      </w:r>
      <w:r w:rsidR="00C45611">
        <w:tab/>
      </w:r>
      <w:r w:rsidR="00C45611">
        <w:tab/>
      </w:r>
      <w:r w:rsidR="00C45611">
        <w:tab/>
      </w:r>
      <w:r>
        <w:t># SSH server key</w:t>
      </w:r>
      <w:r>
        <w:br/>
        <w:t>├── templates/</w:t>
      </w:r>
      <w:r>
        <w:br/>
        <w:t xml:space="preserve">│   └── wp-admin.html       </w:t>
      </w:r>
      <w:r w:rsidR="00C45611">
        <w:tab/>
      </w:r>
      <w:r w:rsidR="00C45611">
        <w:tab/>
      </w:r>
      <w:r>
        <w:t># Fake WordPress login page</w:t>
      </w:r>
      <w:r>
        <w:br/>
        <w:t xml:space="preserve">├── audits.log             </w:t>
      </w:r>
      <w:r w:rsidR="00C45611">
        <w:tab/>
      </w:r>
      <w:r w:rsidR="00C45611">
        <w:tab/>
      </w:r>
      <w:r w:rsidR="00C45611">
        <w:tab/>
      </w:r>
      <w:r>
        <w:t># SSH login logs</w:t>
      </w:r>
      <w:r>
        <w:br/>
        <w:t xml:space="preserve">├── cmd_audits.log          </w:t>
      </w:r>
      <w:r w:rsidR="00C45611">
        <w:tab/>
      </w:r>
      <w:r w:rsidR="00C45611">
        <w:tab/>
      </w:r>
      <w:r>
        <w:t># SSH command logs</w:t>
      </w:r>
      <w:r>
        <w:br/>
        <w:t xml:space="preserve">├── http_audits.log         </w:t>
      </w:r>
      <w:r w:rsidR="00C45611">
        <w:tab/>
      </w:r>
      <w:r w:rsidR="00C45611">
        <w:tab/>
      </w:r>
      <w:r>
        <w:t># HTTP login logs</w:t>
      </w:r>
      <w:r>
        <w:br/>
        <w:t>└── README.md</w:t>
      </w:r>
      <w:r>
        <w:br/>
      </w:r>
    </w:p>
    <w:p w14:paraId="13EAF064" w14:textId="77777777" w:rsidR="00405812" w:rsidRDefault="00000000">
      <w:pPr>
        <w:pStyle w:val="Heading2"/>
      </w:pPr>
      <w:r>
        <w:lastRenderedPageBreak/>
        <w:t>Requirements</w:t>
      </w:r>
    </w:p>
    <w:p w14:paraId="29DDD3BF" w14:textId="39DD0EA2" w:rsidR="00C45611" w:rsidRDefault="00000000" w:rsidP="00C45611">
      <w:pPr>
        <w:pStyle w:val="ListParagraph"/>
        <w:numPr>
          <w:ilvl w:val="0"/>
          <w:numId w:val="15"/>
        </w:numPr>
      </w:pPr>
      <w:r>
        <w:t>Python 3.8+</w:t>
      </w:r>
    </w:p>
    <w:p w14:paraId="7110EDA9" w14:textId="5A909612" w:rsidR="00C45611" w:rsidRDefault="00C45611" w:rsidP="00C45611">
      <w:pPr>
        <w:pStyle w:val="ListParagraph"/>
        <w:numPr>
          <w:ilvl w:val="0"/>
          <w:numId w:val="15"/>
        </w:numPr>
      </w:pPr>
      <w:r>
        <w:t>Flask</w:t>
      </w:r>
    </w:p>
    <w:p w14:paraId="0764A805" w14:textId="0AE66B14" w:rsidR="00C45611" w:rsidRDefault="00C45611" w:rsidP="00C45611">
      <w:pPr>
        <w:pStyle w:val="ListParagraph"/>
        <w:numPr>
          <w:ilvl w:val="0"/>
          <w:numId w:val="15"/>
        </w:numPr>
      </w:pPr>
      <w:proofErr w:type="spellStart"/>
      <w:r>
        <w:t>paramiko</w:t>
      </w:r>
      <w:proofErr w:type="spellEnd"/>
    </w:p>
    <w:p w14:paraId="6E3534FA" w14:textId="77777777" w:rsidR="00C45611" w:rsidRDefault="00C45611" w:rsidP="00C45611">
      <w:pPr>
        <w:pStyle w:val="Heading2"/>
      </w:pPr>
    </w:p>
    <w:p w14:paraId="354E055B" w14:textId="003AE378" w:rsidR="00405812" w:rsidRDefault="00000000">
      <w:pPr>
        <w:pStyle w:val="Heading2"/>
      </w:pPr>
      <w:r>
        <w:t>Installation &amp; Setup</w:t>
      </w:r>
    </w:p>
    <w:p w14:paraId="0D3046B5" w14:textId="77777777" w:rsidR="00405812" w:rsidRDefault="00000000">
      <w:pPr>
        <w:pStyle w:val="Heading3"/>
      </w:pPr>
      <w:r>
        <w:t>1. Clone Repository</w:t>
      </w:r>
    </w:p>
    <w:p w14:paraId="00DF65BA" w14:textId="182F5EEB" w:rsidR="00813271" w:rsidRDefault="00000000">
      <w:r>
        <w:t xml:space="preserve">git clone </w:t>
      </w:r>
      <w:hyperlink r:id="rId6" w:history="1">
        <w:r w:rsidR="00813271" w:rsidRPr="004E76FB">
          <w:rPr>
            <w:rStyle w:val="Hyperlink"/>
          </w:rPr>
          <w:t>https://github.com/gauravonweb/Python-Multi-Service-Honeypot</w:t>
        </w:r>
      </w:hyperlink>
    </w:p>
    <w:p w14:paraId="44E40DC3" w14:textId="244B06F2" w:rsidR="00C45611" w:rsidRPr="00C45611" w:rsidRDefault="00000000">
      <w:r>
        <w:t>cd</w:t>
      </w:r>
      <w:r w:rsidR="00C45611" w:rsidRPr="00C45611">
        <w:t xml:space="preserve"> </w:t>
      </w:r>
      <w:r w:rsidR="00813271" w:rsidRPr="00813271">
        <w:t>Python-Multi-Service-Honeypot</w:t>
      </w:r>
    </w:p>
    <w:p w14:paraId="14EE5DA1" w14:textId="77777777" w:rsidR="00405812" w:rsidRDefault="00000000">
      <w:pPr>
        <w:pStyle w:val="Heading3"/>
      </w:pPr>
      <w:r>
        <w:t>2. Create Virtual Environment</w:t>
      </w:r>
    </w:p>
    <w:p w14:paraId="178AAE0D" w14:textId="77777777" w:rsidR="00405812" w:rsidRPr="00C45611" w:rsidRDefault="00000000">
      <w:pPr>
        <w:rPr>
          <w:b/>
          <w:bCs/>
        </w:rPr>
      </w:pPr>
      <w:r w:rsidRPr="00C45611">
        <w:rPr>
          <w:b/>
          <w:bCs/>
        </w:rPr>
        <w:t>Windows:</w:t>
      </w:r>
    </w:p>
    <w:p w14:paraId="3E43E3EB" w14:textId="77777777" w:rsidR="00405812" w:rsidRDefault="00000000">
      <w:r>
        <w:t>python -m venv venv</w:t>
      </w:r>
    </w:p>
    <w:p w14:paraId="4D8B74E1" w14:textId="77777777" w:rsidR="00405812" w:rsidRDefault="00000000">
      <w:r>
        <w:t>venv\Scripts\activate</w:t>
      </w:r>
    </w:p>
    <w:p w14:paraId="36865024" w14:textId="77777777" w:rsidR="00C45611" w:rsidRDefault="00C45611"/>
    <w:p w14:paraId="7A0FB2A7" w14:textId="00722872" w:rsidR="00405812" w:rsidRPr="00C45611" w:rsidRDefault="00000000">
      <w:pPr>
        <w:rPr>
          <w:b/>
          <w:bCs/>
        </w:rPr>
      </w:pPr>
      <w:r w:rsidRPr="00C45611">
        <w:rPr>
          <w:b/>
          <w:bCs/>
        </w:rPr>
        <w:t>Mac/Linux:</w:t>
      </w:r>
    </w:p>
    <w:p w14:paraId="4745A57B" w14:textId="77777777" w:rsidR="00405812" w:rsidRDefault="00000000">
      <w:r>
        <w:t>python3 -m venv venv</w:t>
      </w:r>
    </w:p>
    <w:p w14:paraId="55EA406A" w14:textId="77777777" w:rsidR="00405812" w:rsidRDefault="00000000">
      <w:r>
        <w:t xml:space="preserve">source </w:t>
      </w:r>
      <w:proofErr w:type="spellStart"/>
      <w:r>
        <w:t>venv</w:t>
      </w:r>
      <w:proofErr w:type="spellEnd"/>
      <w:r>
        <w:t>/bin/activate</w:t>
      </w:r>
    </w:p>
    <w:p w14:paraId="16B60F75" w14:textId="77777777" w:rsidR="00405812" w:rsidRDefault="00000000">
      <w:pPr>
        <w:pStyle w:val="Heading3"/>
      </w:pPr>
      <w:r>
        <w:t>3. Install Dependencies</w:t>
      </w:r>
    </w:p>
    <w:p w14:paraId="617BB306" w14:textId="77777777" w:rsidR="00405812" w:rsidRDefault="00000000">
      <w:r>
        <w:t>pip install -r requirements.txt</w:t>
      </w:r>
    </w:p>
    <w:p w14:paraId="618FDDDF" w14:textId="77777777" w:rsidR="00405812" w:rsidRDefault="00000000">
      <w:pPr>
        <w:pStyle w:val="Heading3"/>
      </w:pPr>
      <w:r>
        <w:t>4. Generate SSH Key (Required for SSH mode)</w:t>
      </w:r>
    </w:p>
    <w:p w14:paraId="673F950B" w14:textId="77777777" w:rsidR="00405812" w:rsidRDefault="00000000">
      <w:r>
        <w:t>ssh-keygen -t rsa -b 2048 -f server.key</w:t>
      </w:r>
    </w:p>
    <w:p w14:paraId="08EC5187" w14:textId="77777777" w:rsidR="00C45611" w:rsidRDefault="00C45611">
      <w:pPr>
        <w:pStyle w:val="Heading2"/>
      </w:pPr>
    </w:p>
    <w:p w14:paraId="0D45A975" w14:textId="348261BD" w:rsidR="00405812" w:rsidRDefault="00000000">
      <w:pPr>
        <w:pStyle w:val="Heading2"/>
      </w:pPr>
      <w:r>
        <w:t>Running the Honeypot</w:t>
      </w:r>
    </w:p>
    <w:p w14:paraId="4482948B" w14:textId="77777777" w:rsidR="00405812" w:rsidRDefault="00000000">
      <w:pPr>
        <w:pStyle w:val="Heading3"/>
      </w:pPr>
      <w:r>
        <w:t>Run HTTP Honeypot</w:t>
      </w:r>
    </w:p>
    <w:p w14:paraId="60896452" w14:textId="77777777" w:rsidR="00405812" w:rsidRDefault="00000000">
      <w:r>
        <w:t>python honeypy.py -p 5000 -w</w:t>
      </w:r>
    </w:p>
    <w:p w14:paraId="11DA971A" w14:textId="77777777" w:rsidR="00405812" w:rsidRDefault="00000000">
      <w:r>
        <w:t>Visit: http://localhost:5000</w:t>
      </w:r>
    </w:p>
    <w:p w14:paraId="09E376D9" w14:textId="77777777" w:rsidR="00405812" w:rsidRDefault="00000000">
      <w:r>
        <w:t>Logs stored in: http_audits.log</w:t>
      </w:r>
    </w:p>
    <w:p w14:paraId="197D7486" w14:textId="77777777" w:rsidR="00C45611" w:rsidRDefault="00C45611">
      <w:pPr>
        <w:pStyle w:val="Heading3"/>
      </w:pPr>
    </w:p>
    <w:p w14:paraId="7653115C" w14:textId="61266855" w:rsidR="00405812" w:rsidRDefault="00000000">
      <w:pPr>
        <w:pStyle w:val="Heading3"/>
      </w:pPr>
      <w:r>
        <w:t>Run SSH Honeypot</w:t>
      </w:r>
    </w:p>
    <w:p w14:paraId="6BCDEEE7" w14:textId="77777777" w:rsidR="00405812" w:rsidRDefault="00000000">
      <w:r>
        <w:t>python honeypy.py -a 0.0.0.0 -p 2223 -s</w:t>
      </w:r>
    </w:p>
    <w:p w14:paraId="5653171E" w14:textId="77777777" w:rsidR="00405812" w:rsidRDefault="00000000">
      <w:r>
        <w:t>Test using: ssh localhost -p 2223</w:t>
      </w:r>
    </w:p>
    <w:p w14:paraId="4CAAB5D6" w14:textId="77777777" w:rsidR="00405812" w:rsidRDefault="00000000">
      <w:r>
        <w:t>Logs stored in: audits.log and cmd_audits.log</w:t>
      </w:r>
    </w:p>
    <w:p w14:paraId="4C0EA7B6" w14:textId="77777777" w:rsidR="00405812" w:rsidRDefault="00000000">
      <w:pPr>
        <w:pStyle w:val="Heading2"/>
      </w:pPr>
      <w:r>
        <w:t>Log Files</w:t>
      </w:r>
    </w:p>
    <w:p w14:paraId="6944CA34" w14:textId="77777777" w:rsidR="00405812" w:rsidRDefault="00000000">
      <w:pPr>
        <w:pStyle w:val="ListBullet"/>
      </w:pPr>
      <w:r>
        <w:t>http_audits.log – Web login attempts</w:t>
      </w:r>
    </w:p>
    <w:p w14:paraId="0F0E2BF9" w14:textId="77777777" w:rsidR="00405812" w:rsidRDefault="00000000">
      <w:pPr>
        <w:pStyle w:val="ListBullet"/>
      </w:pPr>
      <w:r>
        <w:t>audits.log – SSH login attempts</w:t>
      </w:r>
    </w:p>
    <w:p w14:paraId="2DB9A555" w14:textId="38AFEAB2" w:rsidR="00C45611" w:rsidRDefault="00000000" w:rsidP="00C45611">
      <w:pPr>
        <w:pStyle w:val="ListBullet"/>
      </w:pPr>
      <w:r>
        <w:t>cmd_audits.log – SSH command execution logs</w:t>
      </w:r>
    </w:p>
    <w:p w14:paraId="0019AD47" w14:textId="79E4758E" w:rsidR="00405812" w:rsidRDefault="00405812" w:rsidP="00C45611"/>
    <w:sectPr w:rsidR="0040581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ABB33B7"/>
    <w:multiLevelType w:val="multilevel"/>
    <w:tmpl w:val="492C7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965899"/>
    <w:multiLevelType w:val="hybridMultilevel"/>
    <w:tmpl w:val="79C4AF2A"/>
    <w:lvl w:ilvl="0" w:tplc="719AC316">
      <w:numFmt w:val="bullet"/>
      <w:lvlText w:val="•"/>
      <w:lvlJc w:val="left"/>
      <w:pPr>
        <w:ind w:left="108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D766E5E"/>
    <w:multiLevelType w:val="hybridMultilevel"/>
    <w:tmpl w:val="D60C0E26"/>
    <w:lvl w:ilvl="0" w:tplc="719AC316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F977591"/>
    <w:multiLevelType w:val="hybridMultilevel"/>
    <w:tmpl w:val="05CCAE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04E3C56"/>
    <w:multiLevelType w:val="multilevel"/>
    <w:tmpl w:val="EE606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9031A6"/>
    <w:multiLevelType w:val="hybridMultilevel"/>
    <w:tmpl w:val="DA3A74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9479151">
    <w:abstractNumId w:val="8"/>
  </w:num>
  <w:num w:numId="2" w16cid:durableId="378866295">
    <w:abstractNumId w:val="6"/>
  </w:num>
  <w:num w:numId="3" w16cid:durableId="95760498">
    <w:abstractNumId w:val="5"/>
  </w:num>
  <w:num w:numId="4" w16cid:durableId="1618218880">
    <w:abstractNumId w:val="4"/>
  </w:num>
  <w:num w:numId="5" w16cid:durableId="28996746">
    <w:abstractNumId w:val="7"/>
  </w:num>
  <w:num w:numId="6" w16cid:durableId="1035351234">
    <w:abstractNumId w:val="3"/>
  </w:num>
  <w:num w:numId="7" w16cid:durableId="1914729838">
    <w:abstractNumId w:val="2"/>
  </w:num>
  <w:num w:numId="8" w16cid:durableId="2055500180">
    <w:abstractNumId w:val="1"/>
  </w:num>
  <w:num w:numId="9" w16cid:durableId="399867607">
    <w:abstractNumId w:val="0"/>
  </w:num>
  <w:num w:numId="10" w16cid:durableId="1923023164">
    <w:abstractNumId w:val="13"/>
  </w:num>
  <w:num w:numId="11" w16cid:durableId="975255661">
    <w:abstractNumId w:val="9"/>
  </w:num>
  <w:num w:numId="12" w16cid:durableId="89203449">
    <w:abstractNumId w:val="12"/>
  </w:num>
  <w:num w:numId="13" w16cid:durableId="1544322482">
    <w:abstractNumId w:val="14"/>
  </w:num>
  <w:num w:numId="14" w16cid:durableId="1270358245">
    <w:abstractNumId w:val="11"/>
  </w:num>
  <w:num w:numId="15" w16cid:durableId="71442426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8771B"/>
    <w:rsid w:val="0029639D"/>
    <w:rsid w:val="00326F90"/>
    <w:rsid w:val="00405812"/>
    <w:rsid w:val="0044798C"/>
    <w:rsid w:val="00813271"/>
    <w:rsid w:val="00AA1D8D"/>
    <w:rsid w:val="00B47730"/>
    <w:rsid w:val="00C4561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29042CB"/>
  <w14:defaultImageDpi w14:val="300"/>
  <w15:docId w15:val="{0EE48A56-A59C-41AB-80FA-8F78D60329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81327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1327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gauravonweb/Python-Multi-Service-Honeypot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294</Words>
  <Characters>1677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Jai Prakash</cp:lastModifiedBy>
  <cp:revision>3</cp:revision>
  <dcterms:created xsi:type="dcterms:W3CDTF">2013-12-23T23:15:00Z</dcterms:created>
  <dcterms:modified xsi:type="dcterms:W3CDTF">2026-02-23T20:52:00Z</dcterms:modified>
  <cp:category/>
</cp:coreProperties>
</file>